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1E4F" w14:textId="77777777" w:rsidR="0069252F" w:rsidRDefault="0069252F" w:rsidP="0069252F">
      <w:r>
        <w:rPr>
          <w:noProof/>
        </w:rPr>
        <w:drawing>
          <wp:anchor distT="0" distB="0" distL="114300" distR="114300" simplePos="0" relativeHeight="251656192" behindDoc="1" locked="0" layoutInCell="1" allowOverlap="1" wp14:anchorId="3ABED8DA" wp14:editId="4691F4DE">
            <wp:simplePos x="0" y="0"/>
            <wp:positionH relativeFrom="column">
              <wp:posOffset>571500</wp:posOffset>
            </wp:positionH>
            <wp:positionV relativeFrom="paragraph">
              <wp:posOffset>0</wp:posOffset>
            </wp:positionV>
            <wp:extent cx="5200000" cy="809524"/>
            <wp:effectExtent l="0" t="0" r="1270" b="0"/>
            <wp:wrapTight wrapText="bothSides">
              <wp:wrapPolygon edited="0">
                <wp:start x="0" y="0"/>
                <wp:lineTo x="0" y="20854"/>
                <wp:lineTo x="21526" y="20854"/>
                <wp:lineTo x="21526" y="0"/>
                <wp:lineTo x="0" y="0"/>
              </wp:wrapPolygon>
            </wp:wrapTight>
            <wp:docPr id="32747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77355" name=""/>
                    <pic:cNvPicPr/>
                  </pic:nvPicPr>
                  <pic:blipFill>
                    <a:blip r:embed="rId8"/>
                    <a:stretch>
                      <a:fillRect/>
                    </a:stretch>
                  </pic:blipFill>
                  <pic:spPr>
                    <a:xfrm>
                      <a:off x="0" y="0"/>
                      <a:ext cx="5200000" cy="809524"/>
                    </a:xfrm>
                    <a:prstGeom prst="rect">
                      <a:avLst/>
                    </a:prstGeom>
                  </pic:spPr>
                </pic:pic>
              </a:graphicData>
            </a:graphic>
          </wp:anchor>
        </w:drawing>
      </w:r>
    </w:p>
    <w:p w14:paraId="22849AD0" w14:textId="77777777" w:rsidR="0069252F" w:rsidRDefault="0069252F" w:rsidP="0069252F"/>
    <w:p w14:paraId="5433D66F" w14:textId="40CF65FD" w:rsidR="0069252F" w:rsidRDefault="0069252F" w:rsidP="0069252F">
      <w:pPr>
        <w:jc w:val="center"/>
        <w:rPr>
          <w:b/>
          <w:color w:val="1F497D" w:themeColor="text2"/>
          <w:sz w:val="34"/>
        </w:rPr>
      </w:pPr>
    </w:p>
    <w:p w14:paraId="7A4A2808" w14:textId="28A8BBDF" w:rsidR="0069252F" w:rsidRPr="0069252F" w:rsidRDefault="0069252F" w:rsidP="0069252F">
      <w:pPr>
        <w:jc w:val="center"/>
        <w:rPr>
          <w:color w:val="1F497D" w:themeColor="text2"/>
        </w:rPr>
      </w:pPr>
      <w:r w:rsidRPr="0069252F">
        <w:rPr>
          <w:b/>
          <w:color w:val="1F497D" w:themeColor="text2"/>
        </w:rPr>
        <w:t xml:space="preserve">SYNOPSIS REPORT </w:t>
      </w:r>
    </w:p>
    <w:p w14:paraId="09EEAAA1" w14:textId="77777777" w:rsidR="0069252F" w:rsidRPr="0069252F" w:rsidRDefault="0069252F" w:rsidP="0069252F">
      <w:pPr>
        <w:jc w:val="center"/>
        <w:rPr>
          <w:color w:val="1F497D" w:themeColor="text2"/>
        </w:rPr>
      </w:pPr>
      <w:r w:rsidRPr="0069252F">
        <w:rPr>
          <w:b/>
          <w:color w:val="1F497D" w:themeColor="text2"/>
        </w:rPr>
        <w:t>PROJECT TITLE</w:t>
      </w:r>
    </w:p>
    <w:p w14:paraId="24148F5F" w14:textId="77777777" w:rsidR="0069252F" w:rsidRPr="0069252F" w:rsidRDefault="0069252F" w:rsidP="0069252F">
      <w:pPr>
        <w:jc w:val="center"/>
        <w:rPr>
          <w:color w:val="1F497D" w:themeColor="text2"/>
          <w:sz w:val="28"/>
          <w:szCs w:val="24"/>
        </w:rPr>
      </w:pPr>
      <w:r w:rsidRPr="0069252F">
        <w:rPr>
          <w:b/>
          <w:color w:val="1F497D" w:themeColor="text2"/>
          <w:sz w:val="28"/>
          <w:szCs w:val="24"/>
        </w:rPr>
        <w:t>HOSTEL OCCUPANCY AND VACANCY REPORT SYSTEM</w:t>
      </w:r>
    </w:p>
    <w:p w14:paraId="5A66A486" w14:textId="77777777" w:rsidR="0069252F" w:rsidRDefault="0069252F" w:rsidP="0069252F"/>
    <w:p w14:paraId="2EC29D58" w14:textId="77777777" w:rsidR="0069252F" w:rsidRDefault="0069252F" w:rsidP="0069252F"/>
    <w:p w14:paraId="7B1B0BB0" w14:textId="77777777" w:rsidR="0069252F" w:rsidRDefault="0069252F" w:rsidP="0069252F">
      <w:pPr>
        <w:jc w:val="center"/>
      </w:pPr>
      <w:r>
        <w:rPr>
          <w:b/>
          <w:sz w:val="26"/>
        </w:rPr>
        <w:t>Submitted By</w:t>
      </w:r>
    </w:p>
    <w:p w14:paraId="579C4D28" w14:textId="77777777" w:rsidR="0069252F" w:rsidRPr="004C1530" w:rsidRDefault="0069252F" w:rsidP="0069252F">
      <w:pPr>
        <w:jc w:val="center"/>
        <w:rPr>
          <w:sz w:val="28"/>
          <w:szCs w:val="28"/>
        </w:rPr>
      </w:pPr>
      <w:r w:rsidRPr="004C1530">
        <w:rPr>
          <w:sz w:val="28"/>
          <w:szCs w:val="28"/>
        </w:rPr>
        <w:t>1. Member 1: Rakesh CP   USN: 01FE24ICA001</w:t>
      </w:r>
    </w:p>
    <w:p w14:paraId="2248D8DE" w14:textId="77777777" w:rsidR="0069252F" w:rsidRPr="004C1530" w:rsidRDefault="0069252F" w:rsidP="0069252F">
      <w:pPr>
        <w:jc w:val="center"/>
        <w:rPr>
          <w:sz w:val="28"/>
          <w:szCs w:val="28"/>
        </w:rPr>
      </w:pPr>
      <w:r>
        <w:rPr>
          <w:sz w:val="28"/>
          <w:szCs w:val="28"/>
        </w:rPr>
        <w:t xml:space="preserve"> </w:t>
      </w:r>
      <w:r w:rsidRPr="004C1530">
        <w:rPr>
          <w:sz w:val="28"/>
          <w:szCs w:val="28"/>
        </w:rPr>
        <w:t>2. Member 2: Abhishek G   USN: 01FE24ICA007</w:t>
      </w:r>
    </w:p>
    <w:p w14:paraId="5FB46E40" w14:textId="77777777" w:rsidR="0069252F" w:rsidRPr="004C1530" w:rsidRDefault="0069252F" w:rsidP="0069252F">
      <w:pPr>
        <w:jc w:val="center"/>
        <w:rPr>
          <w:sz w:val="28"/>
          <w:szCs w:val="28"/>
        </w:rPr>
      </w:pPr>
      <w:r>
        <w:rPr>
          <w:sz w:val="28"/>
          <w:szCs w:val="28"/>
        </w:rPr>
        <w:t xml:space="preserve">    </w:t>
      </w:r>
      <w:r w:rsidRPr="004C1530">
        <w:rPr>
          <w:sz w:val="28"/>
          <w:szCs w:val="28"/>
        </w:rPr>
        <w:t>3. Member 3: Siddu Badiger   USN: 01FE24ICA039</w:t>
      </w:r>
    </w:p>
    <w:p w14:paraId="27F67088" w14:textId="77777777" w:rsidR="0069252F" w:rsidRPr="004C1530" w:rsidRDefault="0069252F" w:rsidP="0069252F">
      <w:pPr>
        <w:jc w:val="center"/>
        <w:rPr>
          <w:sz w:val="28"/>
          <w:szCs w:val="28"/>
        </w:rPr>
      </w:pPr>
      <w:r w:rsidRPr="004C1530">
        <w:rPr>
          <w:sz w:val="28"/>
          <w:szCs w:val="28"/>
        </w:rPr>
        <w:t xml:space="preserve">4. Member 4: Arpit </w:t>
      </w:r>
      <w:proofErr w:type="spellStart"/>
      <w:r w:rsidRPr="004C1530">
        <w:rPr>
          <w:sz w:val="28"/>
          <w:szCs w:val="28"/>
        </w:rPr>
        <w:t>Shirol</w:t>
      </w:r>
      <w:proofErr w:type="spellEnd"/>
      <w:r w:rsidRPr="004C1530">
        <w:rPr>
          <w:sz w:val="28"/>
          <w:szCs w:val="28"/>
        </w:rPr>
        <w:t xml:space="preserve">   USN: 01FE24ICA047</w:t>
      </w:r>
    </w:p>
    <w:p w14:paraId="3447DEBC" w14:textId="77777777" w:rsidR="0069252F" w:rsidRDefault="0069252F" w:rsidP="0069252F">
      <w:pPr>
        <w:jc w:val="center"/>
      </w:pPr>
      <w:r>
        <w:rPr>
          <w:noProof/>
        </w:rPr>
        <w:drawing>
          <wp:anchor distT="0" distB="0" distL="114300" distR="114300" simplePos="0" relativeHeight="251659264" behindDoc="1" locked="0" layoutInCell="1" allowOverlap="1" wp14:anchorId="686BC209" wp14:editId="08FFC7DD">
            <wp:simplePos x="0" y="0"/>
            <wp:positionH relativeFrom="column">
              <wp:posOffset>2407920</wp:posOffset>
            </wp:positionH>
            <wp:positionV relativeFrom="paragraph">
              <wp:posOffset>159385</wp:posOffset>
            </wp:positionV>
            <wp:extent cx="1363980" cy="1173480"/>
            <wp:effectExtent l="0" t="0" r="7620" b="7620"/>
            <wp:wrapTight wrapText="bothSides">
              <wp:wrapPolygon edited="0">
                <wp:start x="0" y="0"/>
                <wp:lineTo x="0" y="21390"/>
                <wp:lineTo x="21419" y="21390"/>
                <wp:lineTo x="21419" y="0"/>
                <wp:lineTo x="0" y="0"/>
              </wp:wrapPolygon>
            </wp:wrapTight>
            <wp:docPr id="192917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3980" cy="1173480"/>
                    </a:xfrm>
                    <a:prstGeom prst="rect">
                      <a:avLst/>
                    </a:prstGeom>
                    <a:noFill/>
                    <a:ln>
                      <a:noFill/>
                    </a:ln>
                  </pic:spPr>
                </pic:pic>
              </a:graphicData>
            </a:graphic>
          </wp:anchor>
        </w:drawing>
      </w:r>
    </w:p>
    <w:p w14:paraId="44389728" w14:textId="77777777" w:rsidR="0069252F" w:rsidRDefault="0069252F" w:rsidP="0069252F">
      <w:pPr>
        <w:jc w:val="center"/>
        <w:rPr>
          <w:noProof/>
        </w:rPr>
      </w:pPr>
    </w:p>
    <w:p w14:paraId="4A0BB099" w14:textId="77777777" w:rsidR="0069252F" w:rsidRDefault="0069252F" w:rsidP="0069252F">
      <w:pPr>
        <w:jc w:val="center"/>
        <w:rPr>
          <w:noProof/>
        </w:rPr>
      </w:pPr>
    </w:p>
    <w:p w14:paraId="3D82B9F8" w14:textId="77777777" w:rsidR="0069252F" w:rsidRDefault="0069252F" w:rsidP="0069252F">
      <w:pPr>
        <w:jc w:val="center"/>
        <w:rPr>
          <w:noProof/>
        </w:rPr>
      </w:pPr>
    </w:p>
    <w:p w14:paraId="5B253782" w14:textId="77777777" w:rsidR="0069252F" w:rsidRDefault="0069252F" w:rsidP="0069252F">
      <w:pPr>
        <w:jc w:val="center"/>
      </w:pPr>
    </w:p>
    <w:p w14:paraId="3DCF5CF4" w14:textId="77777777" w:rsidR="0069252F" w:rsidRDefault="0069252F" w:rsidP="0069252F"/>
    <w:p w14:paraId="572DD79A" w14:textId="77777777" w:rsidR="0069252F" w:rsidRDefault="0069252F" w:rsidP="0069252F">
      <w:pPr>
        <w:jc w:val="center"/>
      </w:pPr>
      <w:r>
        <w:rPr>
          <w:b/>
        </w:rPr>
        <w:t>Submitted To</w:t>
      </w:r>
    </w:p>
    <w:p w14:paraId="14B51C6B" w14:textId="77777777" w:rsidR="0069252F" w:rsidRDefault="0069252F" w:rsidP="0069252F">
      <w:pPr>
        <w:jc w:val="center"/>
      </w:pPr>
      <w:r>
        <w:t xml:space="preserve">Faculty Name: Pavan V  </w:t>
      </w:r>
    </w:p>
    <w:p w14:paraId="030FF6D0" w14:textId="77777777" w:rsidR="0069252F" w:rsidRDefault="0069252F" w:rsidP="0069252F">
      <w:pPr>
        <w:jc w:val="center"/>
      </w:pPr>
      <w:r>
        <w:t xml:space="preserve">Faculty Name: </w:t>
      </w:r>
      <w:r w:rsidRPr="00A74E4E">
        <w:rPr>
          <w:u w:val="single"/>
        </w:rPr>
        <w:t>Prajna</w:t>
      </w:r>
      <w:r>
        <w:rPr>
          <w:u w:val="single"/>
        </w:rPr>
        <w:t xml:space="preserve"> B</w:t>
      </w:r>
    </w:p>
    <w:p w14:paraId="167C370C" w14:textId="77777777" w:rsidR="0069252F" w:rsidRDefault="0069252F" w:rsidP="0069252F">
      <w:pPr>
        <w:jc w:val="center"/>
      </w:pPr>
    </w:p>
    <w:p w14:paraId="365884A7" w14:textId="77777777" w:rsidR="0069252F" w:rsidRDefault="0069252F" w:rsidP="0069252F">
      <w:pPr>
        <w:jc w:val="center"/>
      </w:pPr>
      <w:r>
        <w:t>Department of Computer Applications</w:t>
      </w:r>
    </w:p>
    <w:p w14:paraId="7CE5DB79" w14:textId="77777777" w:rsidR="0069252F" w:rsidRPr="004C1530" w:rsidRDefault="0069252F" w:rsidP="0069252F">
      <w:pPr>
        <w:jc w:val="center"/>
        <w:rPr>
          <w:b/>
          <w:bCs/>
          <w:color w:val="C00000"/>
          <w:sz w:val="32"/>
          <w:szCs w:val="32"/>
        </w:rPr>
      </w:pPr>
      <w:r w:rsidRPr="004C1530">
        <w:rPr>
          <w:b/>
          <w:bCs/>
          <w:color w:val="C00000"/>
          <w:sz w:val="32"/>
          <w:szCs w:val="32"/>
        </w:rPr>
        <w:t>KLE TECHNOLOGICAL UNIVERSITY</w:t>
      </w:r>
    </w:p>
    <w:p w14:paraId="1921A4E0" w14:textId="77777777" w:rsidR="0069252F" w:rsidRDefault="0069252F" w:rsidP="0069252F">
      <w:pPr>
        <w:jc w:val="center"/>
      </w:pPr>
      <w:r>
        <w:t>Academic Year: 2026–2027</w:t>
      </w:r>
    </w:p>
    <w:p w14:paraId="7076E2E0" w14:textId="77777777" w:rsidR="0069252F" w:rsidRDefault="0069252F">
      <w:pPr>
        <w:spacing w:before="160" w:after="100"/>
        <w:rPr>
          <w:b/>
          <w:sz w:val="26"/>
        </w:rPr>
      </w:pPr>
    </w:p>
    <w:p w14:paraId="13CDE9A3" w14:textId="77777777" w:rsidR="0069252F" w:rsidRDefault="0069252F">
      <w:pPr>
        <w:spacing w:before="160" w:after="100"/>
        <w:rPr>
          <w:b/>
          <w:sz w:val="26"/>
        </w:rPr>
      </w:pPr>
    </w:p>
    <w:p w14:paraId="656DADF1" w14:textId="77777777" w:rsidR="0069252F" w:rsidRDefault="0069252F">
      <w:pPr>
        <w:spacing w:before="160" w:after="100"/>
        <w:rPr>
          <w:b/>
          <w:sz w:val="26"/>
        </w:rPr>
      </w:pPr>
    </w:p>
    <w:p w14:paraId="59017913" w14:textId="77777777" w:rsidR="0069252F" w:rsidRDefault="0069252F">
      <w:pPr>
        <w:spacing w:before="160" w:after="100"/>
        <w:rPr>
          <w:b/>
          <w:sz w:val="26"/>
        </w:rPr>
      </w:pPr>
    </w:p>
    <w:p w14:paraId="5F5CB51E" w14:textId="288EBF32" w:rsidR="004C7C22" w:rsidRDefault="00000000">
      <w:pPr>
        <w:spacing w:before="160" w:after="100"/>
      </w:pPr>
      <w:r>
        <w:rPr>
          <w:b/>
          <w:sz w:val="26"/>
        </w:rPr>
        <w:lastRenderedPageBreak/>
        <w:t>1. Problem Statement</w:t>
      </w:r>
    </w:p>
    <w:p w14:paraId="029D3338" w14:textId="77777777" w:rsidR="004C7C22" w:rsidRDefault="00000000">
      <w:pPr>
        <w:jc w:val="both"/>
      </w:pPr>
      <w:r>
        <w:t>Hostel occupancy and vacancy information is often maintained manually in registers or separate spreadsheets. This makes it difficult for hostel administrators to identify available rooms and beds quickly, monitor occupancy, maintain accurate student allocation records, and prepare timely management reports. Manual reporting can lead to duplicate entries, outdated vacancy information, and delays in decision-making. Therefore, a centralized Hostel Occupancy and Vacancy Report System is required to maintain hostel records, calculate occupancy and vacancy, and generate reliable reports for effective hostel management.</w:t>
      </w:r>
    </w:p>
    <w:p w14:paraId="63C28D5C" w14:textId="77777777" w:rsidR="004C7C22" w:rsidRDefault="00000000">
      <w:pPr>
        <w:spacing w:before="160" w:after="100"/>
      </w:pPr>
      <w:r>
        <w:rPr>
          <w:b/>
          <w:sz w:val="26"/>
        </w:rPr>
        <w:t>2. Introduction</w:t>
      </w:r>
    </w:p>
    <w:p w14:paraId="39B5EE19" w14:textId="77777777" w:rsidR="004C7C22" w:rsidRDefault="00000000">
      <w:pPr>
        <w:jc w:val="both"/>
      </w:pPr>
      <w:r>
        <w:t>The Hostel Occupancy and Vacancy Report System is a web-based Management Information System (MIS) designed to help hostel administrators manage room capacity, student allocations, occupied beds, and available vacancies through a centralized application. The system stores hostel, room, bed, and student allocation details in a structured database and updates occupancy information whenever an allocation or vacating transaction is recorded.</w:t>
      </w:r>
    </w:p>
    <w:p w14:paraId="137C003D" w14:textId="77777777" w:rsidR="004C7C22" w:rsidRDefault="00000000">
      <w:pPr>
        <w:jc w:val="both"/>
      </w:pPr>
      <w:r>
        <w:t>The application provides dashboards and reports showing total capacity, occupied beds, vacant beds, and occupancy percentage. Administrators can filter reports by hostel, block, floor, room type, or date, where the relevant data is available. The system is intended to reduce manual work, improve data accuracy, and support faster decisions about room allocation and hostel capacity.</w:t>
      </w:r>
    </w:p>
    <w:p w14:paraId="1721DEC2" w14:textId="77777777" w:rsidR="004C7C22" w:rsidRDefault="00000000">
      <w:pPr>
        <w:spacing w:before="160" w:after="100"/>
      </w:pPr>
      <w:r>
        <w:rPr>
          <w:b/>
          <w:sz w:val="26"/>
        </w:rPr>
        <w:t>3. Objectives</w:t>
      </w:r>
    </w:p>
    <w:p w14:paraId="096B6D9B" w14:textId="77777777" w:rsidR="004C7C22" w:rsidRDefault="00000000">
      <w:pPr>
        <w:pStyle w:val="ListBullet"/>
        <w:spacing w:after="60"/>
      </w:pPr>
      <w:r>
        <w:t>Develop a centralized web-based system for hostel occupancy and vacancy management.</w:t>
      </w:r>
    </w:p>
    <w:p w14:paraId="79587E77" w14:textId="77777777" w:rsidR="004C7C22" w:rsidRDefault="00000000">
      <w:pPr>
        <w:pStyle w:val="ListBullet"/>
        <w:spacing w:after="60"/>
      </w:pPr>
      <w:r>
        <w:t>Maintain hostel, block, floor, room, bed, student, and allocation records.</w:t>
      </w:r>
    </w:p>
    <w:p w14:paraId="52F88D0C" w14:textId="77777777" w:rsidR="004C7C22" w:rsidRDefault="00000000">
      <w:pPr>
        <w:pStyle w:val="ListBullet"/>
        <w:spacing w:after="60"/>
      </w:pPr>
      <w:r>
        <w:t>Calculate occupied beds, vacant beds, total capacity, and occupancy percentage automatically.</w:t>
      </w:r>
    </w:p>
    <w:p w14:paraId="2447DBE7" w14:textId="77777777" w:rsidR="004C7C22" w:rsidRDefault="00000000">
      <w:pPr>
        <w:pStyle w:val="ListBullet"/>
        <w:spacing w:after="60"/>
      </w:pPr>
      <w:r>
        <w:t>Provide search and filtering options to identify available rooms or beds.</w:t>
      </w:r>
    </w:p>
    <w:p w14:paraId="73CBFEE3" w14:textId="77777777" w:rsidR="004C7C22" w:rsidRDefault="00000000">
      <w:pPr>
        <w:pStyle w:val="ListBullet"/>
        <w:spacing w:after="60"/>
      </w:pPr>
      <w:r>
        <w:t>Generate daily, monthly, and date-wise occupancy and vacancy reports.</w:t>
      </w:r>
    </w:p>
    <w:p w14:paraId="73FE3FBA" w14:textId="77777777" w:rsidR="004C7C22" w:rsidRDefault="00000000">
      <w:pPr>
        <w:pStyle w:val="ListBullet"/>
        <w:spacing w:after="60"/>
      </w:pPr>
      <w:r>
        <w:t>Provide an MIS dashboard with key performance indicators for hostel administrators.</w:t>
      </w:r>
    </w:p>
    <w:p w14:paraId="7BDFA6BF" w14:textId="77777777" w:rsidR="004C7C22" w:rsidRDefault="00000000">
      <w:pPr>
        <w:pStyle w:val="ListBullet"/>
        <w:spacing w:after="60"/>
      </w:pPr>
      <w:r>
        <w:t>Reduce duplicate records and errors caused by manual data entry.</w:t>
      </w:r>
    </w:p>
    <w:p w14:paraId="4E0CE80B" w14:textId="77777777" w:rsidR="004C7C22" w:rsidRDefault="00000000">
      <w:pPr>
        <w:pStyle w:val="ListBullet"/>
        <w:spacing w:after="60"/>
      </w:pPr>
      <w:r>
        <w:t>Provide role-based access and protect student and hostel information.</w:t>
      </w:r>
    </w:p>
    <w:p w14:paraId="602ED52C" w14:textId="77777777" w:rsidR="004C7C22" w:rsidRDefault="00000000">
      <w:pPr>
        <w:spacing w:before="160" w:after="100"/>
      </w:pPr>
      <w:r>
        <w:rPr>
          <w:b/>
          <w:sz w:val="26"/>
        </w:rPr>
        <w:t>4. Scope</w:t>
      </w:r>
    </w:p>
    <w:p w14:paraId="7FB4D764" w14:textId="77777777" w:rsidR="004C7C22" w:rsidRDefault="00000000">
      <w:pPr>
        <w:pStyle w:val="ListBullet"/>
        <w:spacing w:after="60"/>
      </w:pPr>
      <w:r>
        <w:t>Registration and maintenance of hostel, room, bed, and student records.</w:t>
      </w:r>
    </w:p>
    <w:p w14:paraId="57B8126F" w14:textId="77777777" w:rsidR="004C7C22" w:rsidRDefault="00000000">
      <w:pPr>
        <w:pStyle w:val="ListBullet"/>
        <w:spacing w:after="60"/>
      </w:pPr>
      <w:r>
        <w:t>Recording student check-in, room allocation, transfer, and check-out details.</w:t>
      </w:r>
    </w:p>
    <w:p w14:paraId="4BA816F2" w14:textId="77777777" w:rsidR="004C7C22" w:rsidRDefault="00000000">
      <w:pPr>
        <w:pStyle w:val="ListBullet"/>
        <w:spacing w:after="60"/>
      </w:pPr>
      <w:r>
        <w:t>Tracking room capacity and availability based on recorded allocations.</w:t>
      </w:r>
    </w:p>
    <w:p w14:paraId="0A852DF7" w14:textId="77777777" w:rsidR="004C7C22" w:rsidRDefault="00000000">
      <w:pPr>
        <w:pStyle w:val="ListBullet"/>
        <w:spacing w:after="60"/>
      </w:pPr>
      <w:r>
        <w:t>Displaying occupancy and vacancy summaries on an administrator dashboard.</w:t>
      </w:r>
    </w:p>
    <w:p w14:paraId="32410D5C" w14:textId="77777777" w:rsidR="004C7C22" w:rsidRDefault="00000000">
      <w:pPr>
        <w:pStyle w:val="ListBullet"/>
        <w:spacing w:after="60"/>
      </w:pPr>
      <w:r>
        <w:t>Generating hostel-wise and room-wise reports for selected dates or periods.</w:t>
      </w:r>
    </w:p>
    <w:p w14:paraId="04AA57D8" w14:textId="77777777" w:rsidR="004C7C22" w:rsidRDefault="00000000">
      <w:pPr>
        <w:pStyle w:val="ListBullet"/>
        <w:spacing w:after="60"/>
      </w:pPr>
      <w:r>
        <w:t>Searching and filtering records by hostel, block, floor, room, and availability status.</w:t>
      </w:r>
    </w:p>
    <w:p w14:paraId="15F8AFA5" w14:textId="77777777" w:rsidR="004C7C22" w:rsidRDefault="00000000">
      <w:pPr>
        <w:pStyle w:val="ListBullet"/>
        <w:spacing w:after="60"/>
      </w:pPr>
      <w:r>
        <w:t>Providing authorized users with access to relevant management reports.</w:t>
      </w:r>
    </w:p>
    <w:p w14:paraId="00770CEF" w14:textId="77777777" w:rsidR="004C7C22" w:rsidRDefault="00000000">
      <w:pPr>
        <w:pStyle w:val="ListBullet"/>
        <w:spacing w:after="60"/>
      </w:pPr>
      <w:r>
        <w:t>The initial version focuses on occupancy and vacancy reporting; payment, biometric attendance, and external integrations are outside the core scope unless added later.</w:t>
      </w:r>
    </w:p>
    <w:p w14:paraId="39C0ECE3" w14:textId="77777777" w:rsidR="00AC0271" w:rsidRDefault="00AC0271" w:rsidP="00AC0271">
      <w:pPr>
        <w:pStyle w:val="ListBullet"/>
        <w:numPr>
          <w:ilvl w:val="0"/>
          <w:numId w:val="0"/>
        </w:numPr>
        <w:spacing w:after="60"/>
        <w:ind w:left="360" w:hanging="360"/>
      </w:pPr>
    </w:p>
    <w:p w14:paraId="7237E4F1" w14:textId="77777777" w:rsidR="004C7C22" w:rsidRDefault="00000000">
      <w:pPr>
        <w:spacing w:before="160" w:after="100"/>
      </w:pPr>
      <w:r>
        <w:rPr>
          <w:b/>
          <w:sz w:val="26"/>
        </w:rPr>
        <w:lastRenderedPageBreak/>
        <w:t>5. Existing System</w:t>
      </w:r>
    </w:p>
    <w:p w14:paraId="6556F3A0" w14:textId="77777777" w:rsidR="004C7C22" w:rsidRDefault="00000000">
      <w:pPr>
        <w:pStyle w:val="ListBullet"/>
        <w:spacing w:after="60"/>
      </w:pPr>
      <w:r>
        <w:t>Hostel details and room allocations may be maintained using paper registers or spreadsheets.</w:t>
      </w:r>
    </w:p>
    <w:p w14:paraId="53CD3317" w14:textId="77777777" w:rsidR="004C7C22" w:rsidRDefault="00000000">
      <w:pPr>
        <w:pStyle w:val="ListBullet"/>
        <w:spacing w:after="60"/>
      </w:pPr>
      <w:r>
        <w:t>Vacancy information can become outdated when records are not updated immediately.</w:t>
      </w:r>
    </w:p>
    <w:p w14:paraId="022DDDC3" w14:textId="77777777" w:rsidR="004C7C22" w:rsidRDefault="00000000">
      <w:pPr>
        <w:pStyle w:val="ListBullet"/>
        <w:spacing w:after="60"/>
      </w:pPr>
      <w:r>
        <w:t>Preparing occupancy reports manually requires additional time and effort.</w:t>
      </w:r>
    </w:p>
    <w:p w14:paraId="34A1449A" w14:textId="77777777" w:rsidR="004C7C22" w:rsidRDefault="00000000">
      <w:pPr>
        <w:pStyle w:val="ListBullet"/>
        <w:spacing w:after="60"/>
      </w:pPr>
      <w:r>
        <w:t>Searching for a vacant bed across multiple rooms or hostels can be difficult.</w:t>
      </w:r>
    </w:p>
    <w:p w14:paraId="29D19BB8" w14:textId="77777777" w:rsidR="004C7C22" w:rsidRDefault="00000000">
      <w:pPr>
        <w:pStyle w:val="ListBullet"/>
        <w:spacing w:after="60"/>
      </w:pPr>
      <w:r>
        <w:t>Manual records can contain duplicate entries, calculation errors, or incomplete information.</w:t>
      </w:r>
    </w:p>
    <w:p w14:paraId="694FAF2B" w14:textId="77777777" w:rsidR="004C7C22" w:rsidRDefault="00000000">
      <w:pPr>
        <w:pStyle w:val="ListBullet"/>
        <w:spacing w:after="60"/>
      </w:pPr>
      <w:r>
        <w:t>Management may not have a single dashboard showing current capacity and vacancy.</w:t>
      </w:r>
    </w:p>
    <w:p w14:paraId="30FFEFD8" w14:textId="77777777" w:rsidR="004C7C22" w:rsidRDefault="00000000">
      <w:pPr>
        <w:spacing w:before="160" w:after="100"/>
      </w:pPr>
      <w:r>
        <w:rPr>
          <w:b/>
          <w:sz w:val="26"/>
        </w:rPr>
        <w:t>6. Proposed System</w:t>
      </w:r>
    </w:p>
    <w:p w14:paraId="65A10889" w14:textId="77777777" w:rsidR="004C7C22" w:rsidRDefault="00000000">
      <w:pPr>
        <w:pStyle w:val="ListBullet"/>
        <w:spacing w:after="60"/>
      </w:pPr>
      <w:r>
        <w:t>A centralized web application for managing hostel capacity and student allocations.</w:t>
      </w:r>
    </w:p>
    <w:p w14:paraId="6DD14C27" w14:textId="77777777" w:rsidR="004C7C22" w:rsidRDefault="00000000">
      <w:pPr>
        <w:pStyle w:val="ListBullet"/>
        <w:spacing w:after="60"/>
      </w:pPr>
      <w:r>
        <w:t>A structured database for hostels, rooms, beds, students, and allocation history.</w:t>
      </w:r>
    </w:p>
    <w:p w14:paraId="116372F3" w14:textId="77777777" w:rsidR="004C7C22" w:rsidRDefault="00000000">
      <w:pPr>
        <w:pStyle w:val="ListBullet"/>
        <w:spacing w:after="60"/>
      </w:pPr>
      <w:r>
        <w:t>Automatic calculation of occupied beds, vacant beds, and occupancy percentage.</w:t>
      </w:r>
    </w:p>
    <w:p w14:paraId="2F3D94A4" w14:textId="77777777" w:rsidR="004C7C22" w:rsidRDefault="00000000">
      <w:pPr>
        <w:pStyle w:val="ListBullet"/>
        <w:spacing w:after="60"/>
      </w:pPr>
      <w:r>
        <w:t>Validation to prevent allocating more students than the available capacity.</w:t>
      </w:r>
    </w:p>
    <w:p w14:paraId="687C328A" w14:textId="77777777" w:rsidR="004C7C22" w:rsidRDefault="00000000">
      <w:pPr>
        <w:pStyle w:val="ListBullet"/>
        <w:spacing w:after="60"/>
      </w:pPr>
      <w:r>
        <w:t>A dashboard presenting key MIS indicators and hostel-wise summaries.</w:t>
      </w:r>
    </w:p>
    <w:p w14:paraId="7FABC599" w14:textId="77777777" w:rsidR="004C7C22" w:rsidRDefault="00000000">
      <w:pPr>
        <w:pStyle w:val="ListBullet"/>
        <w:spacing w:after="60"/>
      </w:pPr>
      <w:r>
        <w:t>Report generation with filters for hostel, room, date, and allocation status.</w:t>
      </w:r>
    </w:p>
    <w:p w14:paraId="7BC88D3E" w14:textId="77777777" w:rsidR="004C7C22" w:rsidRDefault="00000000">
      <w:pPr>
        <w:pStyle w:val="ListBullet"/>
        <w:spacing w:after="60"/>
      </w:pPr>
      <w:r>
        <w:t>Role-based login for administrators and other authorized users.</w:t>
      </w:r>
    </w:p>
    <w:p w14:paraId="57DF7DBB" w14:textId="77777777" w:rsidR="004C7C22" w:rsidRDefault="00000000">
      <w:pPr>
        <w:pStyle w:val="ListBullet"/>
        <w:spacing w:after="60"/>
      </w:pPr>
      <w:r>
        <w:t>Optional CSV/PDF export of reports, depending on the implementation.</w:t>
      </w:r>
    </w:p>
    <w:p w14:paraId="33E752AA" w14:textId="77777777" w:rsidR="004C7C22" w:rsidRDefault="00000000">
      <w:pPr>
        <w:spacing w:before="160" w:after="100"/>
      </w:pPr>
      <w:r>
        <w:rPr>
          <w:b/>
          <w:sz w:val="26"/>
        </w:rPr>
        <w:t>7. Technologies Used</w:t>
      </w:r>
    </w:p>
    <w:p w14:paraId="4C5B1488" w14:textId="77777777" w:rsidR="004C7C22" w:rsidRDefault="00000000">
      <w:pPr>
        <w:pStyle w:val="ListBullet"/>
        <w:spacing w:after="60"/>
      </w:pPr>
      <w:r>
        <w:t>Frontend: HTML, CSS, JavaScript, and optionally React.js.</w:t>
      </w:r>
    </w:p>
    <w:p w14:paraId="5D2F77E7" w14:textId="77777777" w:rsidR="004C7C22" w:rsidRDefault="00000000">
      <w:pPr>
        <w:pStyle w:val="ListBullet"/>
        <w:spacing w:after="60"/>
      </w:pPr>
      <w:r>
        <w:t>Backend: Python with Flask/FastAPI, or Node.js with Express (select one implementation).</w:t>
      </w:r>
    </w:p>
    <w:p w14:paraId="0117B23D" w14:textId="77777777" w:rsidR="004C7C22" w:rsidRDefault="00000000">
      <w:pPr>
        <w:pStyle w:val="ListBullet"/>
        <w:spacing w:after="60"/>
      </w:pPr>
      <w:r>
        <w:t>Database: MySQL.</w:t>
      </w:r>
    </w:p>
    <w:p w14:paraId="051D6F0F" w14:textId="77777777" w:rsidR="004C7C22" w:rsidRDefault="00000000">
      <w:pPr>
        <w:pStyle w:val="ListBullet"/>
        <w:spacing w:after="60"/>
      </w:pPr>
      <w:r>
        <w:t>Database access: SQL queries or an ORM suitable for the chosen backend.</w:t>
      </w:r>
    </w:p>
    <w:p w14:paraId="553A3BF6" w14:textId="77777777" w:rsidR="004C7C22" w:rsidRDefault="00000000">
      <w:pPr>
        <w:pStyle w:val="ListBullet"/>
        <w:spacing w:after="60"/>
      </w:pPr>
      <w:r>
        <w:t>Development environment: Visual Studio Code.</w:t>
      </w:r>
    </w:p>
    <w:p w14:paraId="361B2378" w14:textId="77777777" w:rsidR="004C7C22" w:rsidRDefault="00000000">
      <w:pPr>
        <w:pStyle w:val="ListBullet"/>
        <w:spacing w:after="60"/>
      </w:pPr>
      <w:r>
        <w:t>Browser: Google Chrome, Microsoft Edge, or Mozilla Firefox.</w:t>
      </w:r>
    </w:p>
    <w:p w14:paraId="4A2C77AD" w14:textId="77777777" w:rsidR="004C7C22" w:rsidRDefault="00000000">
      <w:pPr>
        <w:pStyle w:val="ListBullet"/>
        <w:spacing w:after="60"/>
      </w:pPr>
      <w:r>
        <w:t>Reporting: HTML report view and optional PDF/CSV export.</w:t>
      </w:r>
    </w:p>
    <w:p w14:paraId="26F813D2" w14:textId="77777777" w:rsidR="004C7C22" w:rsidRDefault="00000000">
      <w:pPr>
        <w:jc w:val="both"/>
      </w:pPr>
      <w:r>
        <w:t>Note: The final technology stack should match the tools actually selected and implemented by the project team.</w:t>
      </w:r>
    </w:p>
    <w:p w14:paraId="161D2F51" w14:textId="77777777" w:rsidR="004C7C22" w:rsidRDefault="00000000">
      <w:pPr>
        <w:spacing w:before="160" w:after="100"/>
      </w:pPr>
      <w:r>
        <w:rPr>
          <w:b/>
          <w:sz w:val="26"/>
        </w:rPr>
        <w:t>8. Methodology</w:t>
      </w:r>
    </w:p>
    <w:p w14:paraId="78ACE999" w14:textId="77777777" w:rsidR="004C7C22" w:rsidRDefault="00000000">
      <w:pPr>
        <w:pStyle w:val="ListBullet"/>
        <w:spacing w:after="60"/>
      </w:pPr>
      <w:r>
        <w:t>Requirement Analysis: Identify administrator needs, hostel data, allocation rules, and required reports.</w:t>
      </w:r>
    </w:p>
    <w:p w14:paraId="1C8A951C" w14:textId="77777777" w:rsidR="004C7C22" w:rsidRDefault="00000000">
      <w:pPr>
        <w:pStyle w:val="ListBullet"/>
        <w:spacing w:after="60"/>
      </w:pPr>
      <w:r>
        <w:t>System Design: Define modules, user roles, database tables, report filters, and application workflow.</w:t>
      </w:r>
    </w:p>
    <w:p w14:paraId="0B8716D6" w14:textId="77777777" w:rsidR="004C7C22" w:rsidRDefault="00000000">
      <w:pPr>
        <w:pStyle w:val="ListBullet"/>
        <w:spacing w:after="60"/>
      </w:pPr>
      <w:r>
        <w:t>Database Design: Create related tables for hostels, rooms, beds, students, users, and allocations.</w:t>
      </w:r>
    </w:p>
    <w:p w14:paraId="5883C40A" w14:textId="77777777" w:rsidR="004C7C22" w:rsidRDefault="00000000">
      <w:pPr>
        <w:pStyle w:val="ListBullet"/>
        <w:spacing w:after="60"/>
      </w:pPr>
      <w:r>
        <w:t>Frontend Development: Build forms, search pages, vacancy views, and the MIS dashboard.</w:t>
      </w:r>
    </w:p>
    <w:p w14:paraId="5204AB98" w14:textId="77777777" w:rsidR="004C7C22" w:rsidRDefault="00000000">
      <w:pPr>
        <w:pStyle w:val="ListBullet"/>
        <w:spacing w:after="60"/>
      </w:pPr>
      <w:r>
        <w:t>Backend Development: Implement authentication, record management, allocation validation, and report APIs.</w:t>
      </w:r>
    </w:p>
    <w:p w14:paraId="1837B8A5" w14:textId="77777777" w:rsidR="004C7C22" w:rsidRDefault="00000000">
      <w:pPr>
        <w:pStyle w:val="ListBullet"/>
        <w:spacing w:after="60"/>
      </w:pPr>
      <w:r>
        <w:t>Occupancy Calculation: Count active allocations and compare them with configured bed capacity.</w:t>
      </w:r>
    </w:p>
    <w:p w14:paraId="2CB33DED" w14:textId="77777777" w:rsidR="004C7C22" w:rsidRDefault="00000000">
      <w:pPr>
        <w:pStyle w:val="ListBullet"/>
        <w:spacing w:after="60"/>
      </w:pPr>
      <w:r>
        <w:t>Reporting: Generate hostel-wise, room-wise, and date-wise occupancy and vacancy summaries.</w:t>
      </w:r>
    </w:p>
    <w:p w14:paraId="735B7879" w14:textId="77777777" w:rsidR="004C7C22" w:rsidRDefault="00000000">
      <w:pPr>
        <w:pStyle w:val="ListBullet"/>
        <w:spacing w:after="60"/>
      </w:pPr>
      <w:r>
        <w:lastRenderedPageBreak/>
        <w:t>Testing: Test valid and invalid allocations, vacancy calculations, report filters, access control, and data validation.</w:t>
      </w:r>
    </w:p>
    <w:p w14:paraId="1729AFD2" w14:textId="77777777" w:rsidR="004C7C22" w:rsidRDefault="00000000">
      <w:pPr>
        <w:pStyle w:val="ListBullet"/>
        <w:spacing w:after="60"/>
      </w:pPr>
      <w:r>
        <w:t>Deployment: Run the application on a local or hosted server and document setup instructions.</w:t>
      </w:r>
    </w:p>
    <w:p w14:paraId="354ADA7D" w14:textId="77777777" w:rsidR="004C7C22" w:rsidRDefault="00000000">
      <w:pPr>
        <w:spacing w:before="160" w:after="100"/>
      </w:pPr>
      <w:r>
        <w:rPr>
          <w:b/>
          <w:sz w:val="26"/>
        </w:rPr>
        <w:t>9. Hardware and Software Requirements</w:t>
      </w:r>
    </w:p>
    <w:p w14:paraId="13ACC707" w14:textId="77777777" w:rsidR="004C7C22" w:rsidRDefault="00000000">
      <w:pPr>
        <w:jc w:val="both"/>
      </w:pPr>
      <w:r>
        <w:t>Hardware Requirements:</w:t>
      </w:r>
    </w:p>
    <w:p w14:paraId="665C144F" w14:textId="77777777" w:rsidR="004C7C22" w:rsidRDefault="00000000">
      <w:pPr>
        <w:pStyle w:val="ListBullet"/>
        <w:spacing w:after="60"/>
      </w:pPr>
      <w:r>
        <w:t>Computer or laptop with a dual-core or better processor.</w:t>
      </w:r>
    </w:p>
    <w:p w14:paraId="75840073" w14:textId="77777777" w:rsidR="004C7C22" w:rsidRDefault="00000000">
      <w:pPr>
        <w:pStyle w:val="ListBullet"/>
        <w:spacing w:after="60"/>
      </w:pPr>
      <w:r>
        <w:t>Minimum 4 GB RAM; 8 GB RAM recommended for development.</w:t>
      </w:r>
    </w:p>
    <w:p w14:paraId="64122F3D" w14:textId="77777777" w:rsidR="004C7C22" w:rsidRDefault="00000000">
      <w:pPr>
        <w:pStyle w:val="ListBullet"/>
        <w:spacing w:after="60"/>
      </w:pPr>
      <w:r>
        <w:t>At least 10 GB of free storage for the application and database.</w:t>
      </w:r>
    </w:p>
    <w:p w14:paraId="28AB33EB" w14:textId="77777777" w:rsidR="004C7C22" w:rsidRDefault="00000000">
      <w:pPr>
        <w:pStyle w:val="ListBullet"/>
        <w:spacing w:after="60"/>
      </w:pPr>
      <w:r>
        <w:t>Stable network connection when using a shared or hosted deployment.</w:t>
      </w:r>
    </w:p>
    <w:p w14:paraId="4AF38268" w14:textId="77777777" w:rsidR="004C7C22" w:rsidRDefault="00000000">
      <w:pPr>
        <w:jc w:val="both"/>
      </w:pPr>
      <w:r>
        <w:t>Software Requirements:</w:t>
      </w:r>
    </w:p>
    <w:p w14:paraId="7ADEA6EB" w14:textId="77777777" w:rsidR="004C7C22" w:rsidRDefault="00000000">
      <w:pPr>
        <w:pStyle w:val="ListBullet"/>
        <w:spacing w:after="60"/>
      </w:pPr>
      <w:r>
        <w:t>Windows, Linux, or macOS operating system.</w:t>
      </w:r>
    </w:p>
    <w:p w14:paraId="4AB68F17" w14:textId="77777777" w:rsidR="004C7C22" w:rsidRDefault="00000000">
      <w:pPr>
        <w:pStyle w:val="ListBullet"/>
        <w:spacing w:after="60"/>
      </w:pPr>
      <w:r>
        <w:t>Python 3.x with Flask/FastAPI, or Node.js with Express, depending on the selected backend.</w:t>
      </w:r>
    </w:p>
    <w:p w14:paraId="589C39CC" w14:textId="77777777" w:rsidR="004C7C22" w:rsidRDefault="00000000">
      <w:pPr>
        <w:pStyle w:val="ListBullet"/>
        <w:spacing w:after="60"/>
      </w:pPr>
      <w:r>
        <w:t>MySQL Server and a database client such as MySQL Workbench or phpMyAdmin.</w:t>
      </w:r>
    </w:p>
    <w:p w14:paraId="7C623C25" w14:textId="77777777" w:rsidR="004C7C22" w:rsidRDefault="00000000">
      <w:pPr>
        <w:pStyle w:val="ListBullet"/>
        <w:spacing w:after="60"/>
      </w:pPr>
      <w:r>
        <w:t>HTML, CSS, and JavaScript; React.js if selected for the frontend.</w:t>
      </w:r>
    </w:p>
    <w:p w14:paraId="5FAA4D01" w14:textId="77777777" w:rsidR="004C7C22" w:rsidRDefault="00000000">
      <w:pPr>
        <w:pStyle w:val="ListBullet"/>
        <w:spacing w:after="60"/>
      </w:pPr>
      <w:r>
        <w:t>Visual Studio Code and a modern web browser.</w:t>
      </w:r>
    </w:p>
    <w:p w14:paraId="2358F90E" w14:textId="77777777" w:rsidR="004C7C22" w:rsidRDefault="00000000">
      <w:pPr>
        <w:spacing w:before="160" w:after="100"/>
      </w:pPr>
      <w:r>
        <w:rPr>
          <w:b/>
          <w:sz w:val="26"/>
        </w:rPr>
        <w:t>10. Conclusion</w:t>
      </w:r>
    </w:p>
    <w:p w14:paraId="275751D3" w14:textId="77777777" w:rsidR="004C7C22" w:rsidRDefault="00000000">
      <w:pPr>
        <w:jc w:val="both"/>
      </w:pPr>
      <w:r>
        <w:t>The Hostel Occupancy and Vacancy Report System aims to provide a reliable and centralized method for maintaining hostel capacity and student allocation information. By calculating occupancy and vacancies from structured records and presenting them through an MIS dashboard and downloadable reports, the system can reduce manual effort, improve the consistency of hostel records, and help administrators make timely room-allocation decisions. The project can be extended in the future with notifications, online applications, fee management, and integration with other campus systems.</w:t>
      </w:r>
    </w:p>
    <w:sectPr w:rsidR="004C7C22" w:rsidSect="00034616">
      <w:footerReference w:type="default" r:id="rId10"/>
      <w:pgSz w:w="12240" w:h="15840"/>
      <w:pgMar w:top="1008" w:right="1224" w:bottom="1008" w:left="1224" w:header="720" w:footer="720" w:gutter="0"/>
      <w:pgBorders w:offsetFrom="page">
        <w:top w:val="single" w:sz="8" w:space="18" w:color="777777"/>
        <w:left w:val="single" w:sz="8" w:space="18" w:color="777777"/>
        <w:bottom w:val="single" w:sz="8" w:space="18" w:color="777777"/>
        <w:right w:val="single" w:sz="8" w:space="18" w:color="77777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11FC" w14:textId="77777777" w:rsidR="00470981" w:rsidRDefault="00470981">
      <w:pPr>
        <w:spacing w:after="0" w:line="240" w:lineRule="auto"/>
      </w:pPr>
      <w:r>
        <w:separator/>
      </w:r>
    </w:p>
  </w:endnote>
  <w:endnote w:type="continuationSeparator" w:id="0">
    <w:p w14:paraId="2422891F" w14:textId="77777777" w:rsidR="00470981" w:rsidRDefault="00470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0878" w14:textId="77777777" w:rsidR="004C7C22" w:rsidRDefault="00000000">
    <w:pPr>
      <w:pStyle w:val="Footer"/>
      <w:jc w:val="center"/>
    </w:pPr>
    <w:r>
      <w:rPr>
        <w:sz w:val="18"/>
      </w:rPr>
      <w:t>Hostel Occupancy and Vacancy Report System | Synopsis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53371" w14:textId="77777777" w:rsidR="00470981" w:rsidRDefault="00470981">
      <w:pPr>
        <w:spacing w:after="0" w:line="240" w:lineRule="auto"/>
      </w:pPr>
      <w:r>
        <w:separator/>
      </w:r>
    </w:p>
  </w:footnote>
  <w:footnote w:type="continuationSeparator" w:id="0">
    <w:p w14:paraId="35A496AC" w14:textId="77777777" w:rsidR="00470981" w:rsidRDefault="004709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326947">
    <w:abstractNumId w:val="8"/>
  </w:num>
  <w:num w:numId="2" w16cid:durableId="837812281">
    <w:abstractNumId w:val="6"/>
  </w:num>
  <w:num w:numId="3" w16cid:durableId="1271398586">
    <w:abstractNumId w:val="5"/>
  </w:num>
  <w:num w:numId="4" w16cid:durableId="517044192">
    <w:abstractNumId w:val="4"/>
  </w:num>
  <w:num w:numId="5" w16cid:durableId="774328937">
    <w:abstractNumId w:val="7"/>
  </w:num>
  <w:num w:numId="6" w16cid:durableId="1443264221">
    <w:abstractNumId w:val="3"/>
  </w:num>
  <w:num w:numId="7" w16cid:durableId="1726758745">
    <w:abstractNumId w:val="2"/>
  </w:num>
  <w:num w:numId="8" w16cid:durableId="1217397284">
    <w:abstractNumId w:val="1"/>
  </w:num>
  <w:num w:numId="9" w16cid:durableId="761489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342"/>
    <w:rsid w:val="0029639D"/>
    <w:rsid w:val="0032146D"/>
    <w:rsid w:val="00326F90"/>
    <w:rsid w:val="00470981"/>
    <w:rsid w:val="004B0976"/>
    <w:rsid w:val="004C7C22"/>
    <w:rsid w:val="004E2424"/>
    <w:rsid w:val="005C696C"/>
    <w:rsid w:val="0069252F"/>
    <w:rsid w:val="00AA1D8D"/>
    <w:rsid w:val="00AC0271"/>
    <w:rsid w:val="00B47730"/>
    <w:rsid w:val="00CB0664"/>
    <w:rsid w:val="00EA0B45"/>
    <w:rsid w:val="00FA64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FAF34"/>
  <w14:defaultImageDpi w14:val="300"/>
  <w15:docId w15:val="{C415C362-64BC-4675-BB09-9F788112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Siddu Badiger</cp:lastModifiedBy>
  <cp:revision>4</cp:revision>
  <dcterms:created xsi:type="dcterms:W3CDTF">2026-10-23T10:45:00Z</dcterms:created>
  <dcterms:modified xsi:type="dcterms:W3CDTF">2026-10-27T13:35:00Z</dcterms:modified>
  <cp:category/>
</cp:coreProperties>
</file>